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Consultant Change Memo</w:t>
      </w:r>
    </w:p>
    <w:p>
      <w:r>
        <w:t>Synthetic Fund: 2025Q1 to 2025Q2</w:t>
      </w:r>
    </w:p>
    <w:p>
      <w:pPr>
        <w:pStyle w:val="Heading2"/>
      </w:pPr>
      <w:r>
        <w:t>Capital</w:t>
      </w:r>
    </w:p>
    <w:p>
      <w:r>
        <w:t>Change type: Increase</w:t>
      </w:r>
    </w:p>
    <w:p>
      <w:r>
        <w:t>Tier: T1</w:t>
      </w:r>
    </w:p>
    <w:p>
      <w:r>
        <w:t>Prior (Assets of $30B)</w:t>
      </w:r>
    </w:p>
    <w:p>
      <w:r>
        <w:t>Current (Assets of $36B)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